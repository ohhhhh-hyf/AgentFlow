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limit_doc_01_极限定义详解</w:t>
      </w:r>
    </w:p>
    <w:p>
      <w:pPr>
        <w:pStyle w:val="Heading1"/>
      </w:pPr>
      <w:r>
        <w:t>ε-N 语言证明示例</w:t>
      </w:r>
    </w:p>
    <w:p>
      <w:r>
        <w:t>以 lim(1/n)=0 为例：对任意 ε&gt;0，取 N=[1/ε]，当 n&gt;N 时 1/n&lt;ε，满足定义。关键：先放缩再取 N。</w:t>
      </w:r>
    </w:p>
    <w:p>
      <w:pPr>
        <w:pStyle w:val="Heading1"/>
      </w:pPr>
      <w:r>
        <w:t>ε-δ 语言证明示例</w:t>
      </w:r>
    </w:p>
    <w:p>
      <w:r>
        <w:t>证明 lim(x→2)(3x−1)=5：对任意 ε&gt;0，取 δ=ε/3，当 |x−2|&lt;δ 时 |(3x−1)−5|=3|x−2|&lt;ε。</w:t>
      </w:r>
    </w:p>
    <w:p>
      <w:pPr>
        <w:pStyle w:val="Heading1"/>
      </w:pPr>
      <w:r>
        <w:t>常见书写错误</w:t>
      </w:r>
    </w:p>
    <w:p>
      <w:r>
        <w:t>① 把 ε 当成固定值；② 先给 N 再给 ε；③ 放缩方向反了；④ 忘记说明 N 是正整数。</w:t>
      </w:r>
    </w:p>
    <w:p>
      <w:pPr>
        <w:pStyle w:val="Heading1"/>
      </w:pPr>
      <w:r>
        <w:t>练习</w:t>
      </w:r>
    </w:p>
    <w:p>
      <w:r>
        <w:t>用定义证明：lim(2n+1)/(3n)=2/3；lim(x→1)(2x+1)=3。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