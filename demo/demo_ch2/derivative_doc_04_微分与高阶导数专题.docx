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derivative_doc_04_微分与高阶导数专题</w:t>
      </w:r>
    </w:p>
    <w:p>
      <w:pPr>
        <w:pStyle w:val="Heading1"/>
      </w:pPr>
      <w:r>
        <w:t>微分的定义</w:t>
      </w:r>
    </w:p>
    <w:p>
      <w:r>
        <w:t>Δy = A·Δx + o(Δx)，A = f'(x₀)，dy = f'(x₀)dx。可微 ⇔ 可导。</w:t>
      </w:r>
    </w:p>
    <w:p>
      <w:r>
        <w:t>几何意义：dy 是切线纵坐标增量，Δy 是曲线增量，Δx 小时 dy ≈ Δy。</w:t>
      </w:r>
    </w:p>
    <w:p>
      <w:pPr>
        <w:pStyle w:val="Heading1"/>
      </w:pPr>
      <w:r>
        <w:t>微分运算法则与形式不变性</w:t>
      </w:r>
    </w:p>
    <w:p>
      <w:r>
        <w:t>d(u±v) = du±dv；d(uv) = vdu + udv；d(u/v) = (vdu − udv)/v²。</w:t>
      </w:r>
    </w:p>
    <w:p>
      <w:r>
        <w:t>一阶微分形式不变性：dy = f'(u)du 对中间变量 u 同样成立，换元与近似计算很灵活。</w:t>
      </w:r>
    </w:p>
    <w:p>
      <w:pPr>
        <w:pStyle w:val="Heading1"/>
      </w:pPr>
      <w:r>
        <w:t>微分的近似计算</w:t>
      </w:r>
    </w:p>
    <w:p>
      <w:r>
        <w:t>f(x₀+Δx) ≈ f(x₀) + f'(x₀)Δx。</w:t>
      </w:r>
    </w:p>
    <w:p>
      <w:r>
        <w:t>例：√9.1 ≈ 3 + (1/6)×0.1 = 3.0167；e^0.02 ≈ 1.02；常用近似 √(1+x) ≈ 1+x/2、eˣ ≈ 1+x、ln(1+x) ≈ x。</w:t>
      </w:r>
    </w:p>
    <w:p>
      <w:pPr>
        <w:pStyle w:val="Heading1"/>
      </w:pPr>
      <w:r>
        <w:t>高阶导数</w:t>
      </w:r>
    </w:p>
    <w:p>
      <w:r>
        <w:t>n 阶导记 f^(n)(x)。常见：(eˣ)^(n) = eˣ；(sin x)^(n) = sin(x + nπ/2)；幂函数高于自身阶数为 0。</w:t>
      </w:r>
    </w:p>
    <w:p>
      <w:r>
        <w:t>莱布尼茨公式：(uv)^(n) = Σ C(n,k) u^(n−k) v^(k)，适合一方为低次多项式。例：y = x²eˣ 的 20 阶导 = eˣ(x² + 40x + 380)。</w:t>
      </w:r>
    </w:p>
    <w:p>
      <w:pPr>
        <w:pStyle w:val="Heading1"/>
      </w:pPr>
      <w:r>
        <w:t>练习</w:t>
      </w:r>
    </w:p>
    <w:p>
      <w:r>
        <w:t>求 y = x²·sin x 的微分；用微分求 √15.9 的近似值；求 y = x³·eˣ 的 10 阶导数。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