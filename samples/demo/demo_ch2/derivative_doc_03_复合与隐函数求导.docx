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derivative_doc_03_复合与隐函数求导</w:t>
      </w:r>
    </w:p>
    <w:p>
      <w:pPr>
        <w:pStyle w:val="Heading1"/>
      </w:pPr>
      <w:r>
        <w:t>链式法则的本质</w:t>
      </w:r>
    </w:p>
    <w:p>
      <w:r>
        <w:t>复合函数的导数 = 外层导数 × 内层导数，本质是「分步求导」：先看整体结构（外层），再看内部（内层）。</w:t>
      </w:r>
    </w:p>
    <w:p>
      <w:r>
        <w:t>多重复合逐层剥：y = ln(√(1+tan x)) → y' = 1/√(1+tan x) × 1/(2√(1+tan x)) × sec²x。</w:t>
      </w:r>
    </w:p>
    <w:p>
      <w:pPr>
        <w:pStyle w:val="Heading1"/>
      </w:pPr>
      <w:r>
        <w:t>链式法则典型错误</w:t>
      </w:r>
    </w:p>
    <w:p>
      <w:r>
        <w:t>漏乘内层导数（最普遍）；多层复合只乘了一层；把 (sin x)² 与 sin(x²) 混淆——前者 2sin x·cos x，后者 2x·cos(x²)。</w:t>
      </w:r>
    </w:p>
    <w:p>
      <w:pPr>
        <w:pStyle w:val="Heading1"/>
      </w:pPr>
      <w:r>
        <w:t>隐函数求导步骤</w:t>
      </w:r>
    </w:p>
    <w:p>
      <w:r>
        <w:t>① 方程两边对 x 求导；② 含 y 的项补乘 y'；③ 合并含 y' 的项；④ 解出 y'。</w:t>
      </w:r>
    </w:p>
    <w:p>
      <w:r>
        <w:t>代点求值时，先用原方程求出该点的 y 值。</w:t>
      </w:r>
    </w:p>
    <w:p>
      <w:pPr>
        <w:pStyle w:val="Heading1"/>
      </w:pPr>
      <w:r>
        <w:t>对数求导法适用情形</w:t>
      </w:r>
    </w:p>
    <w:p>
      <w:r>
        <w:t>幂指函数（y = xˣ、y = (sin x)^x）；多个因子连乘连除（含根式）。</w:t>
      </w:r>
    </w:p>
    <w:p>
      <w:r>
        <w:t>步骤：两边取 ln → 求导 → 两边乘 y。注意定义域（真数 &gt; 0）。</w:t>
      </w:r>
    </w:p>
    <w:p>
      <w:pPr>
        <w:pStyle w:val="Heading1"/>
      </w:pPr>
      <w:r>
        <w:t>练习</w:t>
      </w:r>
    </w:p>
    <w:p>
      <w:r>
        <w:t>求 y = e^(sin x)·ln(1+x²) 的导数；由 y = x^(1/x) 求 y'；隐函数 eʸ = xy + 1 求 y''(0)。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