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derivative_doc_02_求导法则专题</w:t>
      </w:r>
    </w:p>
    <w:p>
      <w:pPr>
        <w:pStyle w:val="Heading1"/>
      </w:pPr>
      <w:r>
        <w:t>四则运算法则</w:t>
      </w:r>
    </w:p>
    <w:p>
      <w:r>
        <w:t>(u ± v)' = u' ± v'；(uv)' = u'v + uv'；(u/v)' = (u'v − uv')/v²。</w:t>
      </w:r>
    </w:p>
    <w:p>
      <w:r>
        <w:t>乘积法则符号是加；商法则分子是 u'v − uv'（上导下不导减上不导下导），方向别写反。</w:t>
      </w:r>
    </w:p>
    <w:p>
      <w:pPr>
        <w:pStyle w:val="Heading1"/>
      </w:pPr>
      <w:r>
        <w:t>复合函数（链式法则）</w:t>
      </w:r>
    </w:p>
    <w:p>
      <w:r>
        <w:t>y = f(g(x))，y' = f'(g(x))·g'(x)。外层求导乘内层导数，复合几层乘几个因子。</w:t>
      </w:r>
    </w:p>
    <w:p>
      <w:r>
        <w:t>例：sin(2x) → 2cos(2x)；e^(x²) → 2x·e^(x²)；sin²(3x) → 6sin(3x)cos(3x)。</w:t>
      </w:r>
    </w:p>
    <w:p>
      <w:pPr>
        <w:pStyle w:val="Heading1"/>
      </w:pPr>
      <w:r>
        <w:t>隐函数求导</w:t>
      </w:r>
    </w:p>
    <w:p>
      <w:r>
        <w:t>F(x, y) = 0 两边对 x 求导，y 视为 x 的函数，含 y 的项求导后必须乘 y'。</w:t>
      </w:r>
    </w:p>
    <w:p>
      <w:r>
        <w:t>例：x² + y² = 1 → y' = −x/y；eʸ + xy = e → y' = −y/(eʸ + x)。</w:t>
      </w:r>
    </w:p>
    <w:p>
      <w:pPr>
        <w:pStyle w:val="Heading1"/>
      </w:pPr>
      <w:r>
        <w:t>参数方程与对数求导法</w:t>
      </w:r>
    </w:p>
    <w:p>
      <w:r>
        <w:t>参数方程 dy/dx = ψ'(t)/φ'(t)；二阶导再除以 dx/dt。</w:t>
      </w:r>
    </w:p>
    <w:p>
      <w:r>
        <w:t>幂指函数 xˣ、连乘连除用对数求导法：ln y 再隐函数求导。</w:t>
      </w:r>
    </w:p>
    <w:p>
      <w:pPr>
        <w:pStyle w:val="Heading1"/>
      </w:pPr>
      <w:r>
        <w:t>练习</w:t>
      </w:r>
    </w:p>
    <w:p>
      <w:r>
        <w:t>求 y = x²·eˣ 的导数；由 x³ + y³ = 6xy 求 dy/dx；求 y = x^sin x 的导数。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